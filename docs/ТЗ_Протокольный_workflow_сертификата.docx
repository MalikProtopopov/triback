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pPr>
        <w:pStyle w:val="Heading1"/>
      </w:pPr>
      <w:r>
        <w:t>Доработка: Протокольный workflow выдачи сертификата и статус «Кандидат в члены»</w:t>
      </w:r>
    </w:p>
    <w:p>
      <w:r/>
      <w:r>
        <w:rPr>
          <w:b/>
        </w:rPr>
        <w:t>Проект:</w:t>
      </w:r>
      <w:r>
        <w:t xml:space="preserve"> trichologia.ru | </w:t>
      </w:r>
      <w:r>
        <w:rPr>
          <w:b/>
        </w:rPr>
        <w:t>Дата:</w:t>
      </w:r>
      <w:r>
        <w:t xml:space="preserve"> 02.04.2026 | </w:t>
      </w:r>
      <w:r>
        <w:rPr>
          <w:b/>
        </w:rPr>
        <w:t>Версия:</w:t>
      </w:r>
      <w:r>
        <w:t xml:space="preserve"> 1.1</w:t>
      </w:r>
    </w:p>
    <w:p>
      <w:pPr>
        <w:pStyle w:val="Heading1"/>
      </w:pPr>
      <w:r>
        <w:t>1. Описание задачи</w:t>
      </w:r>
    </w:p>
    <w:p>
      <w:r>
        <w:t>Заказчик требует изменить порядок активации членства и выдачи сертификатов. Сейчас после оплаты врач сразу получает статус «active» и сертификат. Нужно добавить промежуточный статус — «Кандидат в члены» — между оплатой и полным членством.</w:t>
      </w:r>
    </w:p>
    <w:p>
      <w:r/>
      <w:r>
        <w:rPr>
          <w:b/>
        </w:rPr>
        <w:t>Ключевое изменение v1.1:</w:t>
      </w:r>
      <w:r>
        <w:t xml:space="preserve"> при успешной оплате система автоматически создаёт запись в истории протокола со статусом «Ожидает подтверждения». Бухгалтер/админ в админке подтверждает или отклоняет эту запись. При подтверждении — генерируется сертификат и врач получает уведомление (email + Telegram). При отклонении — сертификат не выдаётся, врач получает уведомление об отказе.</w:t>
      </w:r>
    </w:p>
    <w:p>
      <w:pPr>
        <w:pStyle w:val="Heading1"/>
      </w:pPr>
      <w:r>
        <w:t>2. Для заказчика: как это будет работать</w:t>
      </w:r>
    </w:p>
    <w:p>
      <w:pPr>
        <w:ind w:left="567"/>
      </w:pPr>
      <w:r>
        <w:rPr>
          <w:i/>
          <w:color w:val="555555"/>
        </w:rPr>
        <w:t>Этот раздел описывает процесс простым языком — без технических деталей. Здесь показан путь врача и путь администратора/бухгалтера от начала до конца.</w:t>
      </w:r>
    </w:p>
    <w:p>
      <w:pPr>
        <w:pStyle w:val="Heading2"/>
      </w:pPr>
      <w:r>
        <w:t>Путь врача (клиентский сайт)</w:t>
      </w:r>
    </w:p>
    <w:p>
      <w:pPr>
        <w:pStyle w:val="ListNumber"/>
      </w:pPr>
      <w:r/>
      <w:r>
        <w:rPr>
          <w:b/>
        </w:rPr>
        <w:t>Врач оплачивает членский взнос</w:t>
      </w:r>
      <w:r>
        <w:t xml:space="preserve"> на сайте через форму оплаты.</w:t>
      </w:r>
    </w:p>
    <w:p>
      <w:pPr>
        <w:pStyle w:val="ListNumber"/>
      </w:pPr>
      <w:r>
        <w:t xml:space="preserve">После оплаты в личном кабинете появляется статус </w:t>
      </w:r>
      <w:r>
        <w:rPr>
          <w:b/>
        </w:rPr>
        <w:t>«Кандидат в члены»</w:t>
      </w:r>
      <w:r>
        <w:t xml:space="preserve"> и сообщение: </w:t>
      </w:r>
      <w:r>
        <w:rPr>
          <w:i/>
        </w:rPr>
        <w:t>«Оплата получена. Ожидайте подтверждения. Заседания правления проводятся ежеквартально.»</w:t>
      </w:r>
      <w:r/>
    </w:p>
    <w:p>
      <w:pPr>
        <w:pStyle w:val="ListNumber"/>
      </w:pPr>
      <w:r>
        <w:t>Врач уже виден в каталоге специалистов и получает скидки на мероприятия, но сертификат пока не выдан.</w:t>
      </w:r>
    </w:p>
    <w:p>
      <w:pPr>
        <w:pStyle w:val="ListNumber"/>
      </w:pPr>
      <w:r>
        <w:t xml:space="preserve">Когда бухгалтер/админ подтверждает приём — врач получает </w:t>
      </w:r>
      <w:r>
        <w:rPr>
          <w:b/>
        </w:rPr>
        <w:t>уведомление на почту</w:t>
      </w:r>
      <w:r>
        <w:t xml:space="preserve"> и </w:t>
      </w:r>
      <w:r>
        <w:rPr>
          <w:b/>
        </w:rPr>
        <w:t>в Telegram</w:t>
      </w:r>
      <w:r>
        <w:t xml:space="preserve"> (если привязан): </w:t>
      </w:r>
      <w:r>
        <w:rPr>
          <w:i/>
        </w:rPr>
        <w:t>«Поздравляем! Вы приняты в ассоциацию.»</w:t>
      </w:r>
      <w:r/>
    </w:p>
    <w:p>
      <w:pPr>
        <w:pStyle w:val="ListNumber"/>
      </w:pPr>
      <w:r>
        <w:t xml:space="preserve">В личном кабинете статус меняется на </w:t>
      </w:r>
      <w:r>
        <w:rPr>
          <w:b/>
        </w:rPr>
        <w:t>«Член ассоциации»</w:t>
      </w:r>
      <w:r>
        <w:t xml:space="preserve">, и врач может </w:t>
      </w:r>
      <w:r>
        <w:rPr>
          <w:b/>
        </w:rPr>
        <w:t>скачать сертификат</w:t>
      </w:r>
      <w:r>
        <w:t>.</w:t>
      </w:r>
    </w:p>
    <w:p>
      <w:pPr>
        <w:pStyle w:val="ListNumber"/>
      </w:pPr>
      <w:r>
        <w:t>Если заявка отклонена — врач получает уведомление с причиной отказа. Сертификат не выдаётся.</w:t>
      </w:r>
    </w:p>
    <w:p>
      <w:pPr>
        <w:pStyle w:val="Heading2"/>
      </w:pPr>
      <w:r>
        <w:t>Путь администратора / бухгалтера (админка)</w:t>
      </w:r>
    </w:p>
    <w:p>
      <w:pPr>
        <w:pStyle w:val="ListNumber"/>
      </w:pPr>
      <w:r>
        <w:t xml:space="preserve">Врач оплачивает взнос — </w:t>
      </w:r>
      <w:r>
        <w:rPr>
          <w:b/>
        </w:rPr>
        <w:t>система автоматически</w:t>
      </w:r>
      <w:r>
        <w:t xml:space="preserve"> создаёт запись в разделе «История протокола» со статусом </w:t>
      </w:r>
      <w:r>
        <w:rPr>
          <w:b/>
        </w:rPr>
        <w:t>«Ожидает подтверждения»</w:t>
      </w:r>
      <w:r>
        <w:t>.</w:t>
      </w:r>
    </w:p>
    <w:p>
      <w:pPr>
        <w:pStyle w:val="ListNumber"/>
      </w:pPr>
      <w:r>
        <w:t xml:space="preserve">Админ/бухгалтер заходит в раздел </w:t>
      </w:r>
      <w:r>
        <w:rPr>
          <w:b/>
        </w:rPr>
        <w:t>«История протокола»</w:t>
      </w:r>
      <w:r>
        <w:t xml:space="preserve"> — видит список записей, среди которых есть новые со статусом «Ожидает подтверждения» (выделены жёлтым).</w:t>
      </w:r>
    </w:p>
    <w:p>
      <w:pPr>
        <w:pStyle w:val="ListNumber"/>
      </w:pPr>
      <w:r>
        <w:t>Админ открывает запись и принимает решение:</w:t>
      </w:r>
    </w:p>
    <w:p>
      <w:pPr>
        <w:pStyle w:val="ListBullet"/>
      </w:pPr>
      <w:r/>
      <w:r>
        <w:rPr>
          <w:b/>
        </w:rPr>
        <w:t>«Подтвердить»</w:t>
      </w:r>
      <w:r>
        <w:t xml:space="preserve"> — система автоматически: активирует членство, генерирует PDF-сертификат, отправляет врачу уведомление на почту и в Telegram.</w:t>
      </w:r>
    </w:p>
    <w:p>
      <w:pPr>
        <w:pStyle w:val="ListBullet"/>
      </w:pPr>
      <w:r/>
      <w:r>
        <w:rPr>
          <w:b/>
        </w:rPr>
        <w:t>«Отклонить»</w:t>
      </w:r>
      <w:r>
        <w:t xml:space="preserve"> (с указанием причины) — сертификат не генерируется, врач получает уведомление об отказе.</w:t>
      </w:r>
    </w:p>
    <w:p>
      <w:pPr>
        <w:pStyle w:val="ListNumber"/>
      </w:pPr>
      <w:r>
        <w:t>Никаких дополнительных действий не требуется — всё происходит автоматически после нажатия кнопки.</w:t>
      </w:r>
    </w:p>
    <w:p>
      <w:pPr>
        <w:pStyle w:val="Heading2"/>
      </w:pPr>
      <w:r>
        <w:t>Таблица: что меняется (до / после)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Сейчас (до)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Будет (после)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Оплата взноса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Подписка сразу активна, сертификат генерируется автоматически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Подписка в статусе «Кандидат», в истории протокола автоматически появляется запись «Ожидает подтверждения»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Запись в протокол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Админ вручную заносит запись, она ни на что не влияет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Запись создаётся автоматически при оплате. Админ только подтверждает или отклоняет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Выдача сертификата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Автоматически при оплате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Только после подтверждения записи в протоколе бухгалтером/админом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Уведомление врача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Только об оплате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Дополнительно: о принятии в ассоциацию (email + Telegram) или об отклонении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Исключение из ассоциации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 автоматизации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Автоматический протокол исключения при неуплате 2+ года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Действия админа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Вручную заносить протокол + вручную управлять статусами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Только подтвердить/отклонить — всё остальное автоматически</w:t>
            </w:r>
          </w:p>
        </w:tc>
      </w:tr>
    </w:tbl>
    <w:p/>
    <w:p>
      <w:pPr>
        <w:pStyle w:val="Heading1"/>
      </w:pPr>
      <w:r>
        <w:t>3. Текущее поведение (AS 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Шаг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Врач оплачивает взнос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Подписка → active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Webhook Moneta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Сертификат генерируется автоматически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Врач виден в каталоге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Сразу после оплаты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Протокол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Заносится вручную, не влияет на статус</w:t>
            </w:r>
          </w:p>
        </w:tc>
      </w:tr>
    </w:tbl>
    <w:p/>
    <w:p>
      <w:pPr>
        <w:pStyle w:val="Heading1"/>
      </w:pPr>
      <w:r>
        <w:t>4. Целевое поведение (TO BE)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Шаг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Статус врача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происходит в системе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Врач оплатил взнос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Кандидат в члены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→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Автоматически</w:t>
            </w:r>
            <w:r>
              <w:rPr>
                <w:sz w:val="19"/>
              </w:rPr>
              <w:t xml:space="preserve"> создаётся </w:t>
            </w:r>
            <w:r>
              <w:rPr>
                <w:rFonts w:ascii="Consolas" w:hAnsi="Consolas"/>
                <w:color w:val="C7254E"/>
                <w:sz w:val="19"/>
              </w:rPr>
              <w:t>ProtocolHistoryEntry</w:t>
            </w:r>
            <w:r>
              <w:rPr>
                <w:sz w:val="19"/>
              </w:rPr>
              <w:t xml:space="preserve"> с </w:t>
            </w:r>
            <w:r>
              <w:rPr>
                <w:rFonts w:ascii="Consolas" w:hAnsi="Consolas"/>
                <w:color w:val="C7254E"/>
                <w:sz w:val="19"/>
              </w:rPr>
              <w:t>confirmation_status = pending_confirmation</w:t>
            </w:r>
            <w:r>
              <w:rPr>
                <w:sz w:val="19"/>
              </w:rPr>
              <w:t>. Скидки и каталог: ДА. Сертификат: НЕТ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Бухгалтер/админ </w:t>
            </w:r>
            <w:r>
              <w:rPr>
                <w:b/>
                <w:sz w:val="19"/>
              </w:rPr>
              <w:t>подтверждает</w:t>
            </w:r>
            <w:r>
              <w:rPr>
                <w:sz w:val="19"/>
              </w:rPr>
              <w:t xml:space="preserve"> запись протокола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Член ассоциации (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→ 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  <w:t>. Генерируется сертификат (PDF + S3). Уведомление врачу: email + Telegram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Бухгалтер/админ </w:t>
            </w:r>
            <w:r>
              <w:rPr>
                <w:b/>
                <w:sz w:val="19"/>
              </w:rPr>
              <w:t>отклоняет</w:t>
            </w:r>
            <w:r>
              <w:rPr>
                <w:sz w:val="19"/>
              </w:rPr>
              <w:t xml:space="preserve"> запись протокола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Кандидат в члены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остаётся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>. Сертификат НЕ генерируется. Врач получает уведомление об отказе с причиной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Врач не оплатил 2+ года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Исключён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Автоматический протокол об исключении. Привилегии: НЕТ, Сертификат: недействителен</w:t>
            </w:r>
          </w:p>
        </w:tc>
      </w:tr>
    </w:tbl>
    <w:p/>
    <w:p>
      <w:pPr>
        <w:pStyle w:val="Heading2"/>
      </w:pPr>
      <w:r>
        <w:t>4.1 Матрица привилегий по статусам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Привилегия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Не оплатил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Кандидат (оплатил, ожидает подтверждения)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Член ассоциации (подтверждён)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Профиль в каталоге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Скидка на мероприятия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Членский сертификат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Верификация сертификата (QR)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Голосование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Скачивание сертификата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 (с сообщением)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</w:tbl>
    <w:p/>
    <w:p>
      <w:pPr>
        <w:pStyle w:val="Heading1"/>
      </w:pPr>
      <w:r>
        <w:t>5. Детальные требования: Бэкенд</w:t>
      </w:r>
    </w:p>
    <w:p>
      <w:pPr>
        <w:pStyle w:val="Heading2"/>
      </w:pPr>
      <w:r>
        <w:t>5.1 Новый статус подписки: candidate</w:t>
      </w:r>
    </w:p>
    <w:p>
      <w:r>
        <w:t xml:space="preserve">Добавить значение </w:t>
      </w:r>
      <w:r>
        <w:rPr>
          <w:rFonts w:ascii="Consolas" w:hAnsi="Consolas"/>
          <w:color w:val="C7254E"/>
          <w:sz w:val="19"/>
        </w:rPr>
        <w:t>candidate</w:t>
      </w:r>
      <w:r>
        <w:t xml:space="preserve"> в PostgreSQL enum </w:t>
      </w:r>
      <w:r>
        <w:rPr>
          <w:rFonts w:ascii="Consolas" w:hAnsi="Consolas"/>
          <w:color w:val="C7254E"/>
          <w:sz w:val="19"/>
        </w:rPr>
        <w:t>SubscriptionStatus</w:t>
      </w:r>
      <w:r>
        <w:t xml:space="preserve">. После успешной оплаты подписка переходит в </w:t>
      </w:r>
      <w:r>
        <w:rPr>
          <w:rFonts w:ascii="Consolas" w:hAnsi="Consolas"/>
          <w:color w:val="C7254E"/>
          <w:sz w:val="19"/>
        </w:rPr>
        <w:t>candidate</w:t>
      </w:r>
      <w:r>
        <w:t xml:space="preserve"> (вместо </w:t>
      </w:r>
      <w:r>
        <w:rPr>
          <w:rFonts w:ascii="Consolas" w:hAnsi="Consolas"/>
          <w:color w:val="C7254E"/>
          <w:sz w:val="19"/>
        </w:rPr>
        <w:t>active</w:t>
      </w:r>
      <w:r>
        <w:t xml:space="preserve">). Привилегии каталога и цен мероприятий работают для </w:t>
      </w:r>
      <w:r>
        <w:rPr>
          <w:rFonts w:ascii="Consolas" w:hAnsi="Consolas"/>
          <w:color w:val="C7254E"/>
          <w:sz w:val="19"/>
        </w:rPr>
        <w:t>candidate</w:t>
      </w:r>
      <w:r>
        <w:t xml:space="preserve"> так же, как для </w:t>
      </w:r>
      <w:r>
        <w:rPr>
          <w:rFonts w:ascii="Consolas" w:hAnsi="Consolas"/>
          <w:color w:val="C7254E"/>
          <w:sz w:val="19"/>
        </w:rPr>
        <w:t>active</w:t>
      </w:r>
      <w:r>
        <w:t>.</w:t>
      </w:r>
    </w:p>
    <w:p>
      <w:r/>
      <w:r>
        <w:rPr>
          <w:b/>
        </w:rPr>
        <w:t>Файлы: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backend/app/core/enums.py</w:t>
      </w:r>
      <w:r>
        <w:t xml:space="preserve"> — добавить </w:t>
      </w:r>
      <w:r>
        <w:rPr>
          <w:rFonts w:ascii="Consolas" w:hAnsi="Consolas"/>
          <w:color w:val="C7254E"/>
          <w:sz w:val="19"/>
        </w:rPr>
        <w:t>candidate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backend/app/models/subscriptions.py</w:t>
      </w:r>
      <w:r>
        <w:t xml:space="preserve"> — enum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backend/app/services/payment_webhook_service.py</w:t>
      </w:r>
      <w:r>
        <w:t xml:space="preserve"> — после оплаты ставить </w:t>
      </w:r>
      <w:r>
        <w:rPr>
          <w:rFonts w:ascii="Consolas" w:hAnsi="Consolas"/>
          <w:color w:val="C7254E"/>
          <w:sz w:val="19"/>
        </w:rPr>
        <w:t>candidate</w:t>
      </w:r>
      <w:r/>
    </w:p>
    <w:p>
      <w:pPr>
        <w:pStyle w:val="ListBullet"/>
      </w:pPr>
      <w:r>
        <w:t xml:space="preserve">Alembic миграция — </w:t>
      </w:r>
      <w:r>
        <w:rPr>
          <w:rFonts w:ascii="Consolas" w:hAnsi="Consolas"/>
          <w:color w:val="C7254E"/>
          <w:sz w:val="19"/>
        </w:rPr>
        <w:t>ALTER TYPE subscriptionstatus ADD VALUE</w:t>
      </w:r>
      <w:r/>
    </w:p>
    <w:p>
      <w:pPr>
        <w:pStyle w:val="Heading2"/>
      </w:pPr>
      <w:r>
        <w:t>5.2 Новое поле в модели ProtocolHistoryEntry: confirmation_status</w:t>
      </w:r>
    </w:p>
    <w:p>
      <w:r>
        <w:t xml:space="preserve">Добавить поле </w:t>
      </w:r>
      <w:r>
        <w:rPr>
          <w:rFonts w:ascii="Consolas" w:hAnsi="Consolas"/>
          <w:color w:val="C7254E"/>
          <w:sz w:val="19"/>
        </w:rPr>
        <w:t>confirmation_status</w:t>
      </w:r>
      <w:r>
        <w:t xml:space="preserve"> в модель </w:t>
      </w:r>
      <w:r>
        <w:rPr>
          <w:rFonts w:ascii="Consolas" w:hAnsi="Consolas"/>
          <w:color w:val="C7254E"/>
          <w:sz w:val="19"/>
        </w:rPr>
        <w:t>ProtocolHistoryEntry</w:t>
      </w:r>
      <w:r>
        <w:t xml:space="preserve"> с enum-значениями: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Значение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pending_confirmation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Запись создана автоматически при оплате, ожидает решения бухгалтера/админа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confirmed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Бухгалтер подтвердил — сертификат выдан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rejected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Бухгалтер отклонил — сертификат не выдаётся</w:t>
            </w:r>
          </w:p>
        </w:tc>
      </w:tr>
    </w:tbl>
    <w:p/>
    <w:p>
      <w:r>
        <w:t>Дополнительные поля: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confirmation_status</w:t>
      </w:r>
      <w:r>
        <w:t xml:space="preserve"> — </w:t>
      </w:r>
      <w:r>
        <w:rPr>
          <w:rFonts w:ascii="Consolas" w:hAnsi="Consolas"/>
          <w:color w:val="C7254E"/>
          <w:sz w:val="19"/>
        </w:rPr>
        <w:t>String(30)</w:t>
      </w:r>
      <w:r>
        <w:t xml:space="preserve">, default </w:t>
      </w:r>
      <w:r>
        <w:rPr>
          <w:rFonts w:ascii="Consolas" w:hAnsi="Consolas"/>
          <w:color w:val="C7254E"/>
          <w:sz w:val="19"/>
        </w:rPr>
        <w:t>pending_confirmation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confirmed_by_user_id</w:t>
      </w:r>
      <w:r>
        <w:t xml:space="preserve"> — </w:t>
      </w:r>
      <w:r>
        <w:rPr>
          <w:rFonts w:ascii="Consolas" w:hAnsi="Consolas"/>
          <w:color w:val="C7254E"/>
          <w:sz w:val="19"/>
        </w:rPr>
        <w:t>ForeignKey("users.id")</w:t>
      </w:r>
      <w:r>
        <w:t>, nullable — кто подтвердил/отклонил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confirmed_at</w:t>
      </w:r>
      <w:r>
        <w:t xml:space="preserve"> — </w:t>
      </w:r>
      <w:r>
        <w:rPr>
          <w:rFonts w:ascii="Consolas" w:hAnsi="Consolas"/>
          <w:color w:val="C7254E"/>
          <w:sz w:val="19"/>
        </w:rPr>
        <w:t>DateTime</w:t>
      </w:r>
      <w:r>
        <w:t>, nullable — когда подтвердили/отклонили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rejection_reason</w:t>
      </w:r>
      <w:r>
        <w:t xml:space="preserve"> — </w:t>
      </w:r>
      <w:r>
        <w:rPr>
          <w:rFonts w:ascii="Consolas" w:hAnsi="Consolas"/>
          <w:color w:val="C7254E"/>
          <w:sz w:val="19"/>
        </w:rPr>
        <w:t>Text</w:t>
      </w:r>
      <w:r>
        <w:t>, nullable — причина отклонения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auto_generated</w:t>
      </w:r>
      <w:r>
        <w:t xml:space="preserve"> — </w:t>
      </w:r>
      <w:r>
        <w:rPr>
          <w:rFonts w:ascii="Consolas" w:hAnsi="Consolas"/>
          <w:color w:val="C7254E"/>
          <w:sz w:val="19"/>
        </w:rPr>
        <w:t>Boolean</w:t>
      </w:r>
      <w:r>
        <w:t xml:space="preserve">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 — флаг автоматически созданной записи (при оплате)</w:t>
      </w:r>
    </w:p>
    <w:p>
      <w:r/>
      <w:r>
        <w:rPr>
          <w:b/>
        </w:rPr>
        <w:t>Файлы: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backend/app/models/protocol_history.py</w:t>
      </w:r>
      <w:r>
        <w:t xml:space="preserve"> — добавить поля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backend/app/schemas/protocol_history.py</w:t>
      </w:r>
      <w:r>
        <w:t xml:space="preserve"> — обновить схемы</w:t>
      </w:r>
    </w:p>
    <w:p>
      <w:pPr>
        <w:pStyle w:val="ListBullet"/>
      </w:pPr>
      <w:r>
        <w:t xml:space="preserve">Alembic миграция — </w:t>
      </w:r>
      <w:r>
        <w:rPr>
          <w:rFonts w:ascii="Consolas" w:hAnsi="Consolas"/>
          <w:color w:val="C7254E"/>
          <w:sz w:val="19"/>
        </w:rPr>
        <w:t>ALTER TABLE protocol_history_entries ADD COLUMN ...</w:t>
      </w:r>
      <w:r/>
    </w:p>
    <w:p>
      <w:r/>
      <w:r>
        <w:rPr>
          <w:b/>
        </w:rPr>
        <w:t>CheckConstraint:</w:t>
      </w:r>
      <w:r/>
    </w:p>
    <w:p>
      <w:pPr>
        <w:ind w:left="567"/>
      </w:pPr>
      <w:r>
        <w:rPr>
          <w:rFonts w:ascii="Consolas" w:hAnsi="Consolas"/>
          <w:sz w:val="18"/>
        </w:rPr>
        <w:t>CHECK (confirmation_status IN ('pending_confirmation', 'confirmed', 'rejected'))</w:t>
      </w:r>
    </w:p>
    <w:p>
      <w:pPr>
        <w:pStyle w:val="Heading2"/>
      </w:pPr>
      <w:r>
        <w:t>5.3 Автоматическая генерация записи протокола при оплате</w:t>
      </w:r>
    </w:p>
    <w:p>
      <w:r>
        <w:t>При успешной оплате (</w:t>
      </w:r>
      <w:r>
        <w:rPr>
          <w:rFonts w:ascii="Consolas" w:hAnsi="Consolas"/>
          <w:color w:val="C7254E"/>
          <w:sz w:val="19"/>
        </w:rPr>
        <w:t>entry_fee</w:t>
      </w:r>
      <w:r>
        <w:t xml:space="preserve"> / </w:t>
      </w:r>
      <w:r>
        <w:rPr>
          <w:rFonts w:ascii="Consolas" w:hAnsi="Consolas"/>
          <w:color w:val="C7254E"/>
          <w:sz w:val="19"/>
        </w:rPr>
        <w:t>subscription</w:t>
      </w:r>
      <w:r>
        <w:t xml:space="preserve">) — webhook-сервис автоматически создаёт запись в </w:t>
      </w:r>
      <w:r>
        <w:rPr>
          <w:rFonts w:ascii="Consolas" w:hAnsi="Consolas"/>
          <w:color w:val="C7254E"/>
          <w:sz w:val="19"/>
        </w:rPr>
        <w:t>protocol_history_entries</w:t>
      </w:r>
      <w:r>
        <w:t>:</w:t>
      </w:r>
    </w:p>
    <w:p>
      <w:pPr>
        <w:ind w:left="567"/>
      </w:pPr>
      <w:r>
        <w:rPr>
          <w:rFonts w:ascii="Consolas" w:hAnsi="Consolas"/>
          <w:sz w:val="18"/>
        </w:rPr>
        <w:t># В _apply_payment_succeeded(), после активации подписки в candidate:</w:t>
        <w:br/>
        <w:t>entry = ProtocolHistoryEntry(</w:t>
        <w:br/>
        <w:t xml:space="preserve">    year=now.year,</w:t>
        <w:br/>
        <w:t xml:space="preserve">    protocol_title=f"Заявка на вступление — оплата {now.strftime('%d.%m.%Y')}",</w:t>
        <w:br/>
        <w:t xml:space="preserve">    notes=None,</w:t>
        <w:br/>
        <w:t xml:space="preserve">    doctor_user_id=payment.user_id,</w:t>
        <w:br/>
        <w:t xml:space="preserve">    action_type="admission",</w:t>
        <w:br/>
        <w:t xml:space="preserve">    confirmation_status="pending_confirmation",</w:t>
        <w:br/>
        <w:t xml:space="preserve">    auto_generated=True,</w:t>
        <w:br/>
        <w:t xml:space="preserve">    created_by_user_id=payment.user_id,  # автор — сам врач (авто)</w:t>
        <w:br/>
        <w:t>)</w:t>
        <w:br/>
        <w:t>db.add(entry)</w:t>
      </w:r>
    </w:p>
    <w:p>
      <w:r/>
      <w:r>
        <w:rPr>
          <w:b/>
        </w:rPr>
        <w:t>Файлы: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backend/app/services/payment_webhook_service.py</w:t>
      </w:r>
      <w:r>
        <w:t xml:space="preserve"> — добавить создание </w:t>
      </w:r>
      <w:r>
        <w:rPr>
          <w:rFonts w:ascii="Consolas" w:hAnsi="Consolas"/>
          <w:color w:val="C7254E"/>
          <w:sz w:val="19"/>
        </w:rPr>
        <w:t>ProtocolHistoryEntry</w:t>
      </w:r>
      <w:r>
        <w:t xml:space="preserve"> + убрать вызов </w:t>
      </w:r>
      <w:r>
        <w:rPr>
          <w:rFonts w:ascii="Consolas" w:hAnsi="Consolas"/>
          <w:color w:val="C7254E"/>
          <w:sz w:val="19"/>
        </w:rPr>
        <w:t>_trigger_certificate_generation</w:t>
      </w:r>
      <w:r/>
    </w:p>
    <w:p>
      <w:pPr>
        <w:pStyle w:val="Heading2"/>
      </w:pPr>
      <w:r>
        <w:t>5.4 Обновить проверки привилегий</w:t>
      </w:r>
    </w:p>
    <w:p>
      <w:r>
        <w:t xml:space="preserve">Функции, которые проверяют «есть ли активная подписка» для каталога и цен, должны принимать оба статуса: </w:t>
      </w:r>
      <w:r>
        <w:rPr>
          <w:rFonts w:ascii="Consolas" w:hAnsi="Consolas"/>
          <w:color w:val="C7254E"/>
          <w:sz w:val="19"/>
        </w:rPr>
        <w:t>active</w:t>
      </w:r>
      <w:r>
        <w:t xml:space="preserve"> И </w:t>
      </w:r>
      <w:r>
        <w:rPr>
          <w:rFonts w:ascii="Consolas" w:hAnsi="Consolas"/>
          <w:color w:val="C7254E"/>
          <w:sz w:val="19"/>
        </w:rPr>
        <w:t>candidate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Функция / файл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менять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doctor_catalog_service.py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_has_active_subscription()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Фильтр: </w:t>
            </w:r>
            <w:r>
              <w:rPr>
                <w:rFonts w:ascii="Consolas" w:hAnsi="Consolas"/>
                <w:color w:val="C7254E"/>
                <w:sz w:val="19"/>
              </w:rPr>
              <w:t>status IN (active, candidate)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member_queries.py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is_association_member()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Фильтр: </w:t>
            </w:r>
            <w:r>
              <w:rPr>
                <w:rFonts w:ascii="Consolas" w:hAnsi="Consolas"/>
                <w:color w:val="C7254E"/>
                <w:sz w:val="19"/>
              </w:rPr>
              <w:t>status IN (active, candidate)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public/certificates.py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verify_certificate()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Оставить ТОЛЬКО </w:t>
            </w:r>
            <w:r>
              <w:rPr>
                <w:rFonts w:ascii="Consolas" w:hAnsi="Consolas"/>
                <w:color w:val="C7254E"/>
                <w:sz w:val="19"/>
              </w:rPr>
              <w:t>status == active</w:t>
            </w:r>
            <w:r>
              <w:rPr>
                <w:sz w:val="19"/>
              </w:rPr>
              <w:t xml:space="preserve"> (кандидат НЕ имеет валидного сертификата)</w:t>
            </w:r>
          </w:p>
        </w:tc>
      </w:tr>
    </w:tbl>
    <w:p/>
    <w:p>
      <w:pPr>
        <w:pStyle w:val="Heading2"/>
      </w:pPr>
      <w:r>
        <w:t>5.5 Подтверждение / отклонение записи протокола (админ API)</w:t>
      </w:r>
    </w:p>
    <w:p>
      <w:r>
        <w:t xml:space="preserve">Новые эндпоинты в </w:t>
      </w:r>
      <w:r>
        <w:rPr>
          <w:rFonts w:ascii="Consolas" w:hAnsi="Consolas"/>
          <w:color w:val="C7254E"/>
          <w:sz w:val="19"/>
        </w:rPr>
        <w:t>protocol_history_admin.py</w:t>
      </w:r>
      <w:r>
        <w:t>:</w:t>
      </w:r>
    </w:p>
    <w:p>
      <w:r/>
      <w:r>
        <w:rPr>
          <w:b/>
        </w:rPr>
        <w:t>`PATCH /admin/protocol-history/{entry_id}/confirm`</w:t>
      </w:r>
      <w:r/>
    </w:p>
    <w:p>
      <w:pPr>
        <w:pStyle w:val="ListBullet"/>
      </w:pPr>
      <w:r>
        <w:t xml:space="preserve">Роли: </w:t>
      </w:r>
      <w:r>
        <w:rPr>
          <w:rFonts w:ascii="Consolas" w:hAnsi="Consolas"/>
          <w:color w:val="C7254E"/>
          <w:sz w:val="19"/>
        </w:rPr>
        <w:t>admin</w:t>
      </w:r>
      <w:r>
        <w:t xml:space="preserve">, </w:t>
      </w:r>
      <w:r>
        <w:rPr>
          <w:rFonts w:ascii="Consolas" w:hAnsi="Consolas"/>
          <w:color w:val="C7254E"/>
          <w:sz w:val="19"/>
        </w:rPr>
        <w:t>manager</w:t>
      </w:r>
      <w:r>
        <w:t xml:space="preserve">, </w:t>
      </w:r>
      <w:r>
        <w:rPr>
          <w:rFonts w:ascii="Consolas" w:hAnsi="Consolas"/>
          <w:color w:val="C7254E"/>
          <w:sz w:val="19"/>
        </w:rPr>
        <w:t>accountant</w:t>
      </w:r>
      <w:r/>
    </w:p>
    <w:p>
      <w:pPr>
        <w:pStyle w:val="ListBullet"/>
      </w:pPr>
      <w:r>
        <w:t>Логика: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color w:val="C7254E"/>
          <w:sz w:val="19"/>
        </w:rPr>
        <w:t>confirmation_status == pending_confirmation</w:t>
      </w:r>
      <w:r/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C7254E"/>
          <w:sz w:val="19"/>
        </w:rPr>
        <w:t>confirmation_status = confirmed</w:t>
      </w:r>
      <w:r>
        <w:t xml:space="preserve">, </w:t>
      </w:r>
      <w:r>
        <w:rPr>
          <w:rFonts w:ascii="Consolas" w:hAnsi="Consolas"/>
          <w:color w:val="C7254E"/>
          <w:sz w:val="19"/>
        </w:rPr>
        <w:t>confirmed_by_user_id</w:t>
      </w:r>
      <w:r>
        <w:t xml:space="preserve">, </w:t>
      </w:r>
      <w:r>
        <w:rPr>
          <w:rFonts w:ascii="Consolas" w:hAnsi="Consolas"/>
          <w:color w:val="C7254E"/>
          <w:sz w:val="19"/>
        </w:rPr>
        <w:t>confirmed_at</w:t>
      </w:r>
      <w:r/>
    </w:p>
    <w:p>
      <w:pPr>
        <w:pStyle w:val="ListNumber"/>
      </w:pPr>
      <w:r>
        <w:t xml:space="preserve">Найти подписку врача в статусе </w:t>
      </w:r>
      <w:r>
        <w:rPr>
          <w:rFonts w:ascii="Consolas" w:hAnsi="Consolas"/>
          <w:color w:val="C7254E"/>
          <w:sz w:val="19"/>
        </w:rPr>
        <w:t>candidate</w:t>
      </w:r>
      <w:r>
        <w:t xml:space="preserve"> → перевести в </w:t>
      </w:r>
      <w:r>
        <w:rPr>
          <w:rFonts w:ascii="Consolas" w:hAnsi="Consolas"/>
          <w:color w:val="C7254E"/>
          <w:sz w:val="19"/>
        </w:rPr>
        <w:t>active</w:t>
      </w:r>
      <w:r/>
    </w:p>
    <w:p>
      <w:pPr>
        <w:pStyle w:val="ListNumber"/>
      </w:pPr>
      <w:r>
        <w:t>Запустить фоновую задачу генерации сертификата (</w:t>
      </w:r>
      <w:r>
        <w:rPr>
          <w:rFonts w:ascii="Consolas" w:hAnsi="Consolas"/>
          <w:color w:val="C7254E"/>
          <w:sz w:val="19"/>
        </w:rPr>
        <w:t>generate_member_certificate_task</w:t>
      </w:r>
      <w:r>
        <w:t>)</w:t>
      </w:r>
    </w:p>
    <w:p>
      <w:pPr>
        <w:pStyle w:val="ListNumber"/>
      </w:pPr>
      <w:r>
        <w:t>Отправить уведомление врачу (email + Telegram): «Вы приняты в ассоциацию»</w:t>
      </w:r>
    </w:p>
    <w:p>
      <w:pPr>
        <w:pStyle w:val="ListBullet"/>
      </w:pPr>
      <w:r>
        <w:t xml:space="preserve">Ответ: обновлённая </w:t>
      </w:r>
      <w:r>
        <w:rPr>
          <w:rFonts w:ascii="Consolas" w:hAnsi="Consolas"/>
          <w:color w:val="C7254E"/>
          <w:sz w:val="19"/>
        </w:rPr>
        <w:t>ProtocolHistoryResponse</w:t>
      </w:r>
      <w:r/>
    </w:p>
    <w:p>
      <w:r/>
      <w:r>
        <w:rPr>
          <w:b/>
        </w:rPr>
        <w:t>`PATCH /admin/protocol-history/{entry_id}/reject`</w:t>
      </w:r>
      <w:r/>
    </w:p>
    <w:p>
      <w:pPr>
        <w:pStyle w:val="ListBullet"/>
      </w:pPr>
      <w:r>
        <w:t xml:space="preserve">Тело: </w:t>
      </w:r>
      <w:r>
        <w:rPr>
          <w:rFonts w:ascii="Consolas" w:hAnsi="Consolas"/>
          <w:color w:val="C7254E"/>
          <w:sz w:val="19"/>
        </w:rPr>
        <w:t>{ "rejection_reason": "Причина отказа" }</w:t>
      </w:r>
      <w:r>
        <w:t xml:space="preserve"> (обязательное поле)</w:t>
      </w:r>
    </w:p>
    <w:p>
      <w:pPr>
        <w:pStyle w:val="ListBullet"/>
      </w:pPr>
      <w:r>
        <w:t>Логика: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color w:val="C7254E"/>
          <w:sz w:val="19"/>
        </w:rPr>
        <w:t>confirmation_status == pending_confirmation</w:t>
      </w:r>
      <w:r/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C7254E"/>
          <w:sz w:val="19"/>
        </w:rPr>
        <w:t>confirmation_status = rejected</w:t>
      </w:r>
      <w:r>
        <w:t xml:space="preserve">, </w:t>
      </w:r>
      <w:r>
        <w:rPr>
          <w:rFonts w:ascii="Consolas" w:hAnsi="Consolas"/>
          <w:color w:val="C7254E"/>
          <w:sz w:val="19"/>
        </w:rPr>
        <w:t>confirmed_by_user_id</w:t>
      </w:r>
      <w:r>
        <w:t xml:space="preserve">, </w:t>
      </w:r>
      <w:r>
        <w:rPr>
          <w:rFonts w:ascii="Consolas" w:hAnsi="Consolas"/>
          <w:color w:val="C7254E"/>
          <w:sz w:val="19"/>
        </w:rPr>
        <w:t>confirmed_at</w:t>
      </w:r>
      <w:r>
        <w:t xml:space="preserve">, </w:t>
      </w:r>
      <w:r>
        <w:rPr>
          <w:rFonts w:ascii="Consolas" w:hAnsi="Consolas"/>
          <w:color w:val="C7254E"/>
          <w:sz w:val="19"/>
        </w:rPr>
        <w:t>rejection_reason</w:t>
      </w:r>
      <w:r/>
    </w:p>
    <w:p>
      <w:pPr>
        <w:pStyle w:val="ListNumber"/>
      </w:pPr>
      <w:r>
        <w:t xml:space="preserve">Подписка остаётся </w:t>
      </w:r>
      <w:r>
        <w:rPr>
          <w:rFonts w:ascii="Consolas" w:hAnsi="Consolas"/>
          <w:color w:val="C7254E"/>
          <w:sz w:val="19"/>
        </w:rPr>
        <w:t>candidate</w:t>
      </w:r>
      <w:r>
        <w:t xml:space="preserve"> (сертификат НЕ генерируется)</w:t>
      </w:r>
    </w:p>
    <w:p>
      <w:pPr>
        <w:pStyle w:val="ListNumber"/>
      </w:pPr>
      <w:r>
        <w:t>Отправить уведомление врачу (email + Telegram): «Заявка отклонена» + причина</w:t>
      </w:r>
    </w:p>
    <w:p>
      <w:pPr>
        <w:pStyle w:val="ListBullet"/>
      </w:pPr>
      <w:r>
        <w:t xml:space="preserve">Ответ: обновлённая </w:t>
      </w:r>
      <w:r>
        <w:rPr>
          <w:rFonts w:ascii="Consolas" w:hAnsi="Consolas"/>
          <w:color w:val="C7254E"/>
          <w:sz w:val="19"/>
        </w:rPr>
        <w:t>ProtocolHistoryResponse</w:t>
      </w:r>
      <w:r/>
    </w:p>
    <w:p>
      <w:r/>
      <w:r>
        <w:rPr>
          <w:b/>
        </w:rPr>
        <w:t>Файлы: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backend/app/api/v1/protocol_history_admin.py</w:t>
      </w:r>
      <w:r>
        <w:t xml:space="preserve"> — новые эндпоинты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backend/app/services/protocol_history_admin_service.py</w:t>
      </w:r>
      <w:r>
        <w:t xml:space="preserve"> — методы </w:t>
      </w:r>
      <w:r>
        <w:rPr>
          <w:rFonts w:ascii="Consolas" w:hAnsi="Consolas"/>
          <w:color w:val="C7254E"/>
          <w:sz w:val="19"/>
        </w:rPr>
        <w:t>confirm()</w:t>
      </w:r>
      <w:r>
        <w:t xml:space="preserve"> и </w:t>
      </w:r>
      <w:r>
        <w:rPr>
          <w:rFonts w:ascii="Consolas" w:hAnsi="Consolas"/>
          <w:color w:val="C7254E"/>
          <w:sz w:val="19"/>
        </w:rPr>
        <w:t>reject()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backend/app/schemas/protocol_history.py</w:t>
      </w:r>
      <w:r>
        <w:t xml:space="preserve"> — схемы запроса/ответа для confirm/reject</w:t>
      </w:r>
    </w:p>
    <w:p>
      <w:pPr>
        <w:pStyle w:val="Heading2"/>
      </w:pPr>
      <w:r>
        <w:t>5.6 Уведомления врачу</w:t>
      </w:r>
    </w:p>
    <w:p>
      <w:r>
        <w:t>Два новых шаблона уведомлений:</w:t>
      </w:r>
    </w:p>
    <w:p>
      <w:r/>
      <w:r>
        <w:rPr>
          <w:b/>
        </w:rPr>
        <w:t>При подтверждении (email + Telegram):</w:t>
      </w:r>
      <w:r/>
    </w:p>
    <w:p>
      <w:pPr>
        <w:pStyle w:val="ListBullet"/>
      </w:pPr>
      <w:r>
        <w:t>Тема: «Поздравляем! Вы приняты в ассоциацию»</w:t>
      </w:r>
    </w:p>
    <w:p>
      <w:pPr>
        <w:pStyle w:val="ListBullet"/>
      </w:pPr>
      <w:r>
        <w:t>Тело: «Ваша заявка на вступление подтверждена. Членский сертификат доступен в личном кабинете.»</w:t>
      </w:r>
    </w:p>
    <w:p>
      <w:pPr>
        <w:pStyle w:val="ListBullet"/>
      </w:pPr>
      <w:r>
        <w:t xml:space="preserve">Telegram: аналогичный текст, если </w:t>
      </w:r>
      <w:r>
        <w:rPr>
          <w:rFonts w:ascii="Consolas" w:hAnsi="Consolas"/>
          <w:color w:val="C7254E"/>
          <w:sz w:val="19"/>
        </w:rPr>
        <w:t>TelegramBinding</w:t>
      </w:r>
      <w:r>
        <w:t xml:space="preserve"> привязан</w:t>
      </w:r>
    </w:p>
    <w:p>
      <w:r/>
      <w:r>
        <w:rPr>
          <w:b/>
        </w:rPr>
        <w:t>При отклонении (email + Telegram):</w:t>
      </w:r>
      <w:r/>
    </w:p>
    <w:p>
      <w:pPr>
        <w:pStyle w:val="ListBullet"/>
      </w:pPr>
      <w:r>
        <w:t>Тема: «Заявка на вступление в ассоциацию»</w:t>
      </w:r>
    </w:p>
    <w:p>
      <w:pPr>
        <w:pStyle w:val="ListBullet"/>
      </w:pPr>
      <w:r>
        <w:t>Тело: «К сожалению, ваша заявка отклонена. Причина: {rejection_reason}. Для уточнений свяжитесь с нами.»</w:t>
      </w:r>
    </w:p>
    <w:p>
      <w:pPr>
        <w:pStyle w:val="ListBullet"/>
      </w:pPr>
      <w:r>
        <w:t xml:space="preserve">Telegram: аналогичный текст, если </w:t>
      </w:r>
      <w:r>
        <w:rPr>
          <w:rFonts w:ascii="Consolas" w:hAnsi="Consolas"/>
          <w:color w:val="C7254E"/>
          <w:sz w:val="19"/>
        </w:rPr>
        <w:t>TelegramBinding</w:t>
      </w:r>
      <w:r>
        <w:t xml:space="preserve"> привязан</w:t>
      </w:r>
    </w:p>
    <w:p>
      <w:r/>
      <w:r>
        <w:rPr>
          <w:b/>
        </w:rPr>
        <w:t>Файлы: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backend/app/tasks/email_tasks.py</w:t>
      </w:r>
      <w:r>
        <w:t xml:space="preserve"> — новые задачи </w:t>
      </w:r>
      <w:r>
        <w:rPr>
          <w:rFonts w:ascii="Consolas" w:hAnsi="Consolas"/>
          <w:color w:val="C7254E"/>
          <w:sz w:val="19"/>
        </w:rPr>
        <w:t>send_admission_confirmed_notification</w:t>
      </w:r>
      <w:r>
        <w:t xml:space="preserve">, </w:t>
      </w:r>
      <w:r>
        <w:rPr>
          <w:rFonts w:ascii="Consolas" w:hAnsi="Consolas"/>
          <w:color w:val="C7254E"/>
          <w:sz w:val="19"/>
        </w:rPr>
        <w:t>send_admission_rejected_notification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backend/app/tasks/telegram_tasks.py</w:t>
      </w:r>
      <w:r>
        <w:t xml:space="preserve"> — новые задачи </w:t>
      </w:r>
      <w:r>
        <w:rPr>
          <w:rFonts w:ascii="Consolas" w:hAnsi="Consolas"/>
          <w:color w:val="C7254E"/>
          <w:sz w:val="19"/>
        </w:rPr>
        <w:t>notify_user_admission_confirmed</w:t>
      </w:r>
      <w:r>
        <w:t xml:space="preserve">, </w:t>
      </w:r>
      <w:r>
        <w:rPr>
          <w:rFonts w:ascii="Consolas" w:hAnsi="Consolas"/>
          <w:color w:val="C7254E"/>
          <w:sz w:val="19"/>
        </w:rPr>
        <w:t>notify_user_admission_rejected</w:t>
      </w:r>
      <w:r/>
    </w:p>
    <w:p>
      <w:pPr>
        <w:pStyle w:val="Heading2"/>
      </w:pPr>
      <w:r>
        <w:t>5.7 Сертификат: генерация только после подтверждения протокола</w:t>
      </w:r>
    </w:p>
    <w:p>
      <w:r>
        <w:t xml:space="preserve">Убрать автоматическую генерацию сертификата из webhook-сервиса. Сертификат генерируется ТОЛЬКО при подтверждении записи протокола (метод </w:t>
      </w:r>
      <w:r>
        <w:rPr>
          <w:rFonts w:ascii="Consolas" w:hAnsi="Consolas"/>
          <w:color w:val="C7254E"/>
          <w:sz w:val="19"/>
        </w:rPr>
        <w:t>confirm()</w:t>
      </w:r>
      <w:r>
        <w:t xml:space="preserve"> в </w:t>
      </w:r>
      <w:r>
        <w:rPr>
          <w:rFonts w:ascii="Consolas" w:hAnsi="Consolas"/>
          <w:color w:val="C7254E"/>
          <w:sz w:val="19"/>
        </w:rPr>
        <w:t>ProtocolHistoryAdminService</w:t>
      </w:r>
      <w:r>
        <w:t>).</w:t>
      </w:r>
    </w:p>
    <w:p>
      <w:r/>
      <w:r>
        <w:rPr>
          <w:b/>
        </w:rPr>
        <w:t>Логика подтверждения (атомарная транзакция):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confirmation_status</w:t>
      </w:r>
      <w:r>
        <w:t xml:space="preserve"> → </w:t>
      </w:r>
      <w:r>
        <w:rPr>
          <w:rFonts w:ascii="Consolas" w:hAnsi="Consolas"/>
          <w:color w:val="C7254E"/>
          <w:sz w:val="19"/>
        </w:rPr>
        <w:t>confirmed</w:t>
      </w:r>
      <w:r/>
    </w:p>
    <w:p>
      <w:pPr>
        <w:pStyle w:val="ListNumber"/>
      </w:pPr>
      <w:r>
        <w:t xml:space="preserve">Подписка → </w:t>
      </w:r>
      <w:r>
        <w:rPr>
          <w:rFonts w:ascii="Consolas" w:hAnsi="Consolas"/>
          <w:color w:val="C7254E"/>
          <w:sz w:val="19"/>
        </w:rPr>
        <w:t>active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generate_member_certificate_task.kiq(doctor_profile_id, year)</w:t>
      </w:r>
      <w:r/>
    </w:p>
    <w:p>
      <w:pPr>
        <w:pStyle w:val="ListNumber"/>
      </w:pPr>
      <w:r>
        <w:t>Уведомление email + Telegram</w:t>
      </w:r>
    </w:p>
    <w:p>
      <w:r/>
      <w:r>
        <w:rPr>
          <w:b/>
        </w:rPr>
        <w:t>Файлы:</w:t>
      </w:r>
      <w:r/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services/protocol_history_admin_service.py</w:t>
      </w:r>
      <w:r>
        <w:t xml:space="preserve"> — метод </w:t>
      </w:r>
      <w:r>
        <w:rPr>
          <w:rFonts w:ascii="Consolas" w:hAnsi="Consolas"/>
          <w:color w:val="C7254E"/>
          <w:sz w:val="19"/>
        </w:rPr>
        <w:t>confirm()</w:t>
      </w:r>
      <w:r>
        <w:t xml:space="preserve"> с генерацией сертификата</w:t>
      </w:r>
    </w:p>
    <w:p>
      <w:pPr>
        <w:pStyle w:val="ListBullet"/>
      </w:pPr>
      <w:r/>
      <w:r>
        <w:rPr>
          <w:rFonts w:ascii="Consolas" w:hAnsi="Consolas"/>
          <w:color w:val="C7254E"/>
          <w:sz w:val="19"/>
        </w:rPr>
        <w:t>services/payment_webhook_service.py</w:t>
      </w:r>
      <w:r>
        <w:t xml:space="preserve"> — убрать вызов </w:t>
      </w:r>
      <w:r>
        <w:rPr>
          <w:rFonts w:ascii="Consolas" w:hAnsi="Consolas"/>
          <w:color w:val="C7254E"/>
          <w:sz w:val="19"/>
        </w:rPr>
        <w:t>_trigger_certificate_generation</w:t>
      </w:r>
      <w:r/>
    </w:p>
    <w:p>
      <w:pPr>
        <w:pStyle w:val="Heading2"/>
      </w:pPr>
      <w:r>
        <w:t>5.8 API: сообщения в списке сертификатов</w:t>
      </w:r>
    </w:p>
    <w:p>
      <w:r>
        <w:t xml:space="preserve">Endpoint </w:t>
      </w:r>
      <w:r>
        <w:rPr>
          <w:rFonts w:ascii="Consolas" w:hAnsi="Consolas"/>
          <w:color w:val="C7254E"/>
          <w:sz w:val="19"/>
        </w:rPr>
        <w:t>GET /certificates</w:t>
      </w:r>
      <w:r>
        <w:t xml:space="preserve"> должен возвращать информационное сообщение в зависимости от состояния врача: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Состояние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Сообщение в ответе API (поле </w:t>
            </w:r>
            <w:r>
              <w:rPr>
                <w:rFonts w:ascii="Consolas" w:hAnsi="Consolas"/>
                <w:b/>
                <w:color w:val="C7254E"/>
                <w:sz w:val="19"/>
              </w:rPr>
              <w:t>message</w:t>
            </w:r>
            <w:r>
              <w:rPr>
                <w:b/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 подписки / не оплатил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«Для получения сертификата необходимо оплатить членский взнос и дождаться подтверждения.»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=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, протокол = </w:t>
            </w:r>
            <w:r>
              <w:rPr>
                <w:rFonts w:ascii="Consolas" w:hAnsi="Consolas"/>
                <w:color w:val="C7254E"/>
                <w:sz w:val="19"/>
              </w:rPr>
              <w:t>pending_confirmation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«Оплата получена. Ваша заявка ожидает подтверждения. Заседания правления проводятся ежеквартально.»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=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, протокол = </w:t>
            </w:r>
            <w:r>
              <w:rPr>
                <w:rFonts w:ascii="Consolas" w:hAnsi="Consolas"/>
                <w:color w:val="C7254E"/>
                <w:sz w:val="19"/>
              </w:rPr>
              <w:t>rejected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«Ваша заявка отклонена. Причина: {rejection_reason}. Свяжитесь с нами для уточнений.»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= 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Без сообщения, выводится список сертификатов</w:t>
            </w:r>
          </w:p>
        </w:tc>
      </w:tr>
    </w:tbl>
    <w:p/>
    <w:p>
      <w:pPr>
        <w:pStyle w:val="Heading2"/>
      </w:pPr>
      <w:r>
        <w:t>5.9 Автоматический протокол исключения (2 года неуплаты)</w:t>
      </w:r>
    </w:p>
    <w:p>
      <w:r>
        <w:t xml:space="preserve">Добавить scheduled job (TaskIQ / cron): раз в день проверять врачей с expired подпиской &gt; 730 дней. Для каждого автоматически создавать </w:t>
      </w:r>
      <w:r>
        <w:rPr>
          <w:rFonts w:ascii="Consolas" w:hAnsi="Consolas"/>
          <w:color w:val="C7254E"/>
          <w:sz w:val="19"/>
        </w:rPr>
        <w:t>ProtocolHistoryEntry</w:t>
      </w:r>
      <w:r>
        <w:t xml:space="preserve"> с </w:t>
      </w:r>
      <w:r>
        <w:rPr>
          <w:rFonts w:ascii="Consolas" w:hAnsi="Consolas"/>
          <w:color w:val="C7254E"/>
          <w:sz w:val="19"/>
        </w:rPr>
        <w:t>action_type = "exclusion"</w:t>
      </w:r>
      <w:r>
        <w:t xml:space="preserve">, </w:t>
      </w:r>
      <w:r>
        <w:rPr>
          <w:rFonts w:ascii="Consolas" w:hAnsi="Consolas"/>
          <w:color w:val="C7254E"/>
          <w:sz w:val="19"/>
        </w:rPr>
        <w:t>confirmation_status = "confirmed"</w:t>
      </w:r>
      <w:r>
        <w:t xml:space="preserve">, </w:t>
      </w:r>
      <w:r>
        <w:rPr>
          <w:rFonts w:ascii="Consolas" w:hAnsi="Consolas"/>
          <w:color w:val="C7254E"/>
          <w:sz w:val="19"/>
        </w:rPr>
        <w:t>auto_generated = true</w:t>
      </w:r>
      <w:r>
        <w:t xml:space="preserve"> и деактивировать профиль. Сертификаты деактивируются (</w:t>
      </w:r>
      <w:r>
        <w:rPr>
          <w:rFonts w:ascii="Consolas" w:hAnsi="Consolas"/>
          <w:color w:val="C7254E"/>
          <w:sz w:val="19"/>
        </w:rPr>
        <w:t>is_active = false</w:t>
      </w:r>
      <w:r>
        <w:t>).</w:t>
      </w:r>
    </w:p>
    <w:p>
      <w:pPr>
        <w:pStyle w:val="Heading2"/>
      </w:pPr>
      <w:r>
        <w:t>5.10 Миграция базы данных</w:t>
      </w:r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ALTER TYPE subscriptionstatus ADD VALUE 'candidate'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ALTER TABLE protocol_history_entries ADD COLUMN confirmation_status VARCHAR(30) DEFAULT 'confirmed' NOT NULL</w:t>
      </w:r>
      <w:r>
        <w:t xml:space="preserve"> — для обратной совместимости: все существующие записи = </w:t>
      </w:r>
      <w:r>
        <w:rPr>
          <w:rFonts w:ascii="Consolas" w:hAnsi="Consolas"/>
          <w:color w:val="C7254E"/>
          <w:sz w:val="19"/>
        </w:rPr>
        <w:t>confirmed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ALTER TABLE protocol_history_entries ADD COLUMN confirmed_by_user_id UUID REFERENCES users(id)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ALTER TABLE protocol_history_entries ADD COLUMN confirmed_at TIMESTAMPTZ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ALTER TABLE protocol_history_entries ADD COLUMN rejection_reason TEXT</w:t>
      </w:r>
      <w:r/>
    </w:p>
    <w:p>
      <w:pPr>
        <w:pStyle w:val="ListNumber"/>
      </w:pPr>
      <w:r/>
      <w:r>
        <w:rPr>
          <w:rFonts w:ascii="Consolas" w:hAnsi="Consolas"/>
          <w:color w:val="C7254E"/>
          <w:sz w:val="19"/>
        </w:rPr>
        <w:t>ALTER TABLE protocol_history_entries ADD COLUMN auto_generated BOOLEAN DEFAULT false NOT NULL</w:t>
      </w:r>
      <w:r/>
    </w:p>
    <w:p>
      <w:pPr>
        <w:pStyle w:val="ListNumber"/>
      </w:pPr>
      <w:r>
        <w:t>Существующие подписки НЕ меняются (обратная совместимость)</w:t>
      </w:r>
    </w:p>
    <w:p>
      <w:pPr>
        <w:pStyle w:val="Heading1"/>
      </w:pPr>
      <w:r>
        <w:t>6. Детальные требования: Админка (фронтенд)</w:t>
      </w:r>
    </w:p>
    <w:p>
      <w:pPr>
        <w:pStyle w:val="Heading2"/>
      </w:pPr>
      <w:r>
        <w:t>6.1 Список протоколов</w:t>
      </w:r>
    </w:p>
    <w:p>
      <w:r>
        <w:t>Добавить:</w:t>
      </w:r>
    </w:p>
    <w:p>
      <w:pPr>
        <w:pStyle w:val="ListBullet"/>
      </w:pPr>
      <w:r>
        <w:t xml:space="preserve">Колонку </w:t>
      </w:r>
      <w:r>
        <w:rPr>
          <w:b/>
        </w:rPr>
        <w:t>«Статус подтверждения»</w:t>
      </w:r>
      <w:r>
        <w:t xml:space="preserve"> с бейджами: «Ожидает» (жёлтый), «Подтверждён» (зелёный), «Отклонён» (красный).</w:t>
      </w:r>
    </w:p>
    <w:p>
      <w:pPr>
        <w:pStyle w:val="ListBullet"/>
      </w:pPr>
      <w:r>
        <w:t xml:space="preserve">Фильтр по </w:t>
      </w:r>
      <w:r>
        <w:rPr>
          <w:rFonts w:ascii="Consolas" w:hAnsi="Consolas"/>
          <w:color w:val="C7254E"/>
          <w:sz w:val="19"/>
        </w:rPr>
        <w:t>confirmation_status</w:t>
      </w:r>
      <w:r>
        <w:t>.</w:t>
      </w:r>
    </w:p>
    <w:p>
      <w:pPr>
        <w:pStyle w:val="ListBullet"/>
      </w:pPr>
      <w:r>
        <w:t xml:space="preserve">Для записей с </w:t>
      </w:r>
      <w:r>
        <w:rPr>
          <w:rFonts w:ascii="Consolas" w:hAnsi="Consolas"/>
          <w:color w:val="C7254E"/>
          <w:sz w:val="19"/>
        </w:rPr>
        <w:t>pending_confirmation</w:t>
      </w:r>
      <w:r>
        <w:t xml:space="preserve"> — кнопки </w:t>
      </w:r>
      <w:r>
        <w:rPr>
          <w:b/>
        </w:rPr>
        <w:t>«Подтвердить»</w:t>
      </w:r>
      <w:r>
        <w:t xml:space="preserve"> и </w:t>
      </w:r>
      <w:r>
        <w:rPr>
          <w:b/>
        </w:rPr>
        <w:t>«Отклонить»</w:t>
      </w:r>
      <w:r>
        <w:t xml:space="preserve"> прямо в строке или в карточке записи.</w:t>
      </w:r>
    </w:p>
    <w:p>
      <w:pPr>
        <w:pStyle w:val="Heading2"/>
      </w:pPr>
      <w:r>
        <w:t>6.2 Подтверждение / отклонение записи</w:t>
      </w:r>
    </w:p>
    <w:p>
      <w:pPr>
        <w:pStyle w:val="ListBullet"/>
      </w:pPr>
      <w:r/>
      <w:r>
        <w:rPr>
          <w:b/>
        </w:rPr>
        <w:t>Кнопка «Подтвердить»</w:t>
      </w:r>
      <w:r>
        <w:t xml:space="preserve"> → </w:t>
      </w:r>
      <w:r>
        <w:rPr>
          <w:rFonts w:ascii="Consolas" w:hAnsi="Consolas"/>
          <w:color w:val="C7254E"/>
          <w:sz w:val="19"/>
        </w:rPr>
        <w:t>PATCH /admin/protocol-history/{id}/confirm</w:t>
      </w:r>
      <w:r>
        <w:t xml:space="preserve"> → success-уведомление: «Врач принят. Сертификат сгенерирован.»</w:t>
      </w:r>
    </w:p>
    <w:p>
      <w:pPr>
        <w:pStyle w:val="ListBullet"/>
      </w:pPr>
      <w:r/>
      <w:r>
        <w:rPr>
          <w:b/>
        </w:rPr>
        <w:t>Кнопка «Отклонить»</w:t>
      </w:r>
      <w:r>
        <w:t xml:space="preserve"> → модальное окно с полем «Причина отказа» (обязательное) → </w:t>
      </w:r>
      <w:r>
        <w:rPr>
          <w:rFonts w:ascii="Consolas" w:hAnsi="Consolas"/>
          <w:color w:val="C7254E"/>
          <w:sz w:val="19"/>
        </w:rPr>
        <w:t>PATCH /admin/protocol-history/{id}/reject</w:t>
      </w:r>
      <w:r>
        <w:t xml:space="preserve"> → уведомление: «Заявка отклонена.»</w:t>
      </w:r>
    </w:p>
    <w:p>
      <w:pPr>
        <w:pStyle w:val="ListBullet"/>
      </w:pPr>
      <w:r>
        <w:t>После действия — обновить статус записи в списке без перезагрузки страницы.</w:t>
      </w:r>
    </w:p>
    <w:p>
      <w:pPr>
        <w:pStyle w:val="Heading2"/>
      </w:pPr>
      <w:r>
        <w:t>6.3 Карточка врача</w:t>
      </w:r>
    </w:p>
    <w:p>
      <w:r>
        <w:t>Добавить отображение статуса подписки «Кандидат в члены» (жёлтый бейдж) рядом с существующими статусами.</w:t>
      </w:r>
    </w:p>
    <w:p>
      <w:pPr>
        <w:pStyle w:val="Heading1"/>
      </w:pPr>
      <w:r>
        <w:t>7. Детальные требования: Клиентский сайт (фронтенд)</w:t>
      </w:r>
    </w:p>
    <w:p>
      <w:pPr>
        <w:pStyle w:val="Heading2"/>
      </w:pPr>
      <w:r>
        <w:t>7.1 Личный кабинет — страница «Членство»</w:t>
      </w:r>
    </w:p>
    <w:p>
      <w:r>
        <w:t>Обновить отображение статуса подписки: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показывать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pending_confirmation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Бейдж: «Кандидат в члены» (жёлтый). Текст: «Оплата получена. Ожидайте подтверждения заявки. Заседания правления проводятся ежеквартально.»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rejected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Бейдж: «Заявка отклонена» (красный). Текст: «Ваша заявка была отклонена. Причина: {reason}. Свяжитесь с нами для уточнений.»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Бейдж: «Член ассоциации» (зелёный, как сейчас)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Нет подписки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Текст: «Для вступления в ассоциацию оплатите членский взнос. После оплаты и подтверждения заявки вам будет выдан сертификат.»</w:t>
            </w:r>
          </w:p>
        </w:tc>
      </w:tr>
    </w:tbl>
    <w:p/>
    <w:p>
      <w:pPr>
        <w:pStyle w:val="Heading2"/>
      </w:pPr>
      <w:r>
        <w:t>7.2 Страница «Сертификаты»</w:t>
      </w:r>
    </w:p>
    <w:p>
      <w:r>
        <w:t xml:space="preserve">Если API вернул </w:t>
      </w:r>
      <w:r>
        <w:rPr>
          <w:rFonts w:ascii="Consolas" w:hAnsi="Consolas"/>
          <w:color w:val="C7254E"/>
          <w:sz w:val="19"/>
        </w:rPr>
        <w:t>message</w:t>
      </w:r>
      <w:r>
        <w:t xml:space="preserve"> (кандидат / не оплатил / отклонён) — показывать информационный блок вместо пустого списка. Стилизация: info-alert с иконкой.</w:t>
      </w:r>
    </w:p>
    <w:p>
      <w:pPr>
        <w:pStyle w:val="Heading2"/>
      </w:pPr>
      <w:r>
        <w:t>7.3 Уведомление о принятии</w:t>
      </w:r>
    </w:p>
    <w:p>
      <w:r>
        <w:t xml:space="preserve">При получении email/telegram-уведомления «Вы приняты в ассоциацию» — на сайте обновить статус (перезапросить </w:t>
      </w:r>
      <w:r>
        <w:rPr>
          <w:rFonts w:ascii="Consolas" w:hAnsi="Consolas"/>
          <w:color w:val="C7254E"/>
          <w:sz w:val="19"/>
        </w:rPr>
        <w:t>/subscriptions/status</w:t>
      </w:r>
      <w:r>
        <w:t>).</w:t>
      </w:r>
    </w:p>
    <w:p>
      <w:pPr>
        <w:pStyle w:val="Heading1"/>
      </w:pPr>
      <w:r>
        <w:t>8. Тестирование</w:t>
      </w:r>
    </w:p>
    <w:p>
      <w:pPr>
        <w:pStyle w:val="Heading2"/>
      </w:pPr>
      <w:r>
        <w:t>8.1 Функциональные тест-кейсы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Тест-кейс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Оплата взноса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→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, сертификат НЕ генерируется, запись протокола создана с </w:t>
            </w:r>
            <w:r>
              <w:rPr>
                <w:rFonts w:ascii="Consolas" w:hAnsi="Consolas"/>
                <w:color w:val="C7254E"/>
                <w:sz w:val="19"/>
              </w:rPr>
              <w:t>pending_confirmation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Кандидат виден в каталоге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Да, профиль отображается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Кандидат — цена мероприятия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Членская цена (скидка)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Кандидат — список сертификатов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Пустой + сообщение «ожидайте подтверждения»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Кандидат — верификация старого серт.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is_valid: false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Бухгалтер подтверждает запись протокола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→ 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  <w:t>, сертификат генерируется, уведомление email + Telegram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Бухгалтер отклоняет запись протокола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Подписка остаётся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>, сертификат НЕ генерируется, уведомление с причиной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Повторное подтверждение уже confirmed записи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Ошибка 409: «Запись уже подтверждена»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Отклонение уже rejected записи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Ошибка 409: «Запись уже отклонена»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После подтверждения — список сертификатов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Сертификат в списке, скачивание работает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Неуплата 2 года — автоисключение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Протокол exclusion создан, профиль деактивирован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Обратная совместимость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Существующие active подписки работают как раньше</w:t>
            </w:r>
          </w:p>
        </w:tc>
      </w:tr>
    </w:tbl>
    <w:p/>
    <w:p>
      <w:pPr>
        <w:pStyle w:val="Heading2"/>
      </w:pPr>
      <w:r>
        <w:t>8.2 Интеграционные тесты (бэкенд)</w:t>
      </w:r>
    </w:p>
    <w:p>
      <w:r>
        <w:t xml:space="preserve">Файл: </w:t>
      </w:r>
      <w:r>
        <w:rPr>
          <w:rFonts w:ascii="Consolas" w:hAnsi="Consolas"/>
          <w:color w:val="C7254E"/>
          <w:sz w:val="19"/>
        </w:rPr>
        <w:t>backend/tests/test_protocol_confirmation_flow.py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Тест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test_payment_creates_protocol_entry_pending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Полный flow: создать пользователя → оплатить → проверить что подписка =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 xml:space="preserve"> и запись протокола = </w:t>
            </w:r>
            <w:r>
              <w:rPr>
                <w:rFonts w:ascii="Consolas" w:hAnsi="Consolas"/>
                <w:color w:val="C7254E"/>
                <w:sz w:val="19"/>
              </w:rPr>
              <w:t>pending_confirmation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test_confirm_activates_subscription_and_generates_cert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Создать pending запись → подтвердить → проверить подписка = </w:t>
            </w:r>
            <w:r>
              <w:rPr>
                <w:rFonts w:ascii="Consolas" w:hAnsi="Consolas"/>
                <w:color w:val="C7254E"/>
                <w:sz w:val="19"/>
              </w:rPr>
              <w:t>active</w:t>
            </w:r>
            <w:r>
              <w:rPr>
                <w:sz w:val="19"/>
              </w:rPr>
              <w:t>, сертификат создан в БД, задача генерации вызвана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test_reject_keeps_candidate_no_certificate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Создать pending запись → отклонить → проверить подписка = </w:t>
            </w:r>
            <w:r>
              <w:rPr>
                <w:rFonts w:ascii="Consolas" w:hAnsi="Consolas"/>
                <w:color w:val="C7254E"/>
                <w:sz w:val="19"/>
              </w:rPr>
              <w:t>candidate</w:t>
            </w:r>
            <w:r>
              <w:rPr>
                <w:sz w:val="19"/>
              </w:rPr>
              <w:t>, сертификат не создан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test_confirm_sends_email_and_telegram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Подтвердить запись → проверить вызовы </w:t>
            </w:r>
            <w:r>
              <w:rPr>
                <w:rFonts w:ascii="Consolas" w:hAnsi="Consolas"/>
                <w:color w:val="C7254E"/>
                <w:sz w:val="19"/>
              </w:rPr>
              <w:t>send_admission_confirmed_notification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color w:val="C7254E"/>
                <w:sz w:val="19"/>
              </w:rPr>
              <w:t>notify_user_admission_confirmed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test_reject_sends_email_and_telegram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Отклонить запись → проверить вызовы уведомлений с причиной отказа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I-6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test_candidate_has_catalog_and_discount_privileges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Проверить что кандидат виден в каталоге и получает членские цены на мероприятия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I-7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test_candidate_cannot_download_certificate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Проверить что </w:t>
            </w:r>
            <w:r>
              <w:rPr>
                <w:rFonts w:ascii="Consolas" w:hAnsi="Consolas"/>
                <w:color w:val="C7254E"/>
                <w:sz w:val="19"/>
              </w:rPr>
              <w:t>GET /certificates</w:t>
            </w:r>
            <w:r>
              <w:rPr>
                <w:sz w:val="19"/>
              </w:rPr>
              <w:t xml:space="preserve"> для кандидата возвращает </w:t>
            </w:r>
            <w:r>
              <w:rPr>
                <w:rFonts w:ascii="Consolas" w:hAnsi="Consolas"/>
                <w:color w:val="C7254E"/>
                <w:sz w:val="19"/>
              </w:rPr>
              <w:t>message</w:t>
            </w:r>
            <w:r>
              <w:rPr>
                <w:sz w:val="19"/>
              </w:rPr>
              <w:t xml:space="preserve"> и пустой список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test_auto_exclusion_after_2_years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Создать expired подписку 731 дней назад → запустить scheduler → проверить протокол exclusion + деактивация профиля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I-9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test_backward_compat_existing_active_subscriptions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Существующие active подписки без записи протокола продолжают работать</w:t>
            </w:r>
          </w:p>
        </w:tc>
      </w:tr>
    </w:tbl>
    <w:p/>
    <w:p>
      <w:pPr>
        <w:pStyle w:val="Heading2"/>
      </w:pPr>
      <w:r>
        <w:t>8.3 API тесты</w:t>
      </w:r>
    </w:p>
    <w:p>
      <w:r>
        <w:t xml:space="preserve">Файл: </w:t>
      </w:r>
      <w:r>
        <w:rPr>
          <w:rFonts w:ascii="Consolas" w:hAnsi="Consolas"/>
          <w:color w:val="C7254E"/>
          <w:sz w:val="19"/>
        </w:rPr>
        <w:t>backend/tests/test_protocol_confirmation_api.py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Тест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Эндпоинт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Проверки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test_confirm_endpoint_success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/admin/protocol-history/{id}/confirm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200, </w:t>
            </w:r>
            <w:r>
              <w:rPr>
                <w:rFonts w:ascii="Consolas" w:hAnsi="Consolas"/>
                <w:color w:val="C7254E"/>
                <w:sz w:val="19"/>
              </w:rPr>
              <w:t>confirmation_status = confirmed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confirmed_by_user_id</w:t>
            </w:r>
            <w:r>
              <w:rPr>
                <w:sz w:val="19"/>
              </w:rPr>
              <w:t xml:space="preserve"> заполнен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test_reject_endpoint_success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/admin/protocol-history/{id}/reject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200, </w:t>
            </w:r>
            <w:r>
              <w:rPr>
                <w:rFonts w:ascii="Consolas" w:hAnsi="Consolas"/>
                <w:color w:val="C7254E"/>
                <w:sz w:val="19"/>
              </w:rPr>
              <w:t>confirmation_status = rejected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rejection_reason</w:t>
            </w:r>
            <w:r>
              <w:rPr>
                <w:sz w:val="19"/>
              </w:rPr>
              <w:t xml:space="preserve"> заполнен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A-3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test_reject_without_reason_400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/admin/protocol-history/{id}/reject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400/422: причина обязательна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test_confirm_already_confirmed_409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/admin/protocol-history/{id}/confirm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409: повторное подтверждение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A-5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test_reject_already_rejected_409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/admin/protocol-history/{id}/reject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409: повторное отклонение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A-6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test_confirm_not_found_404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/admin/protocol-history/{uuid}/confirm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404: несуществующая запись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A-7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test_confirm_forbidden_for_doctor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/admin/protocol-history/{id}/confirm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403: роль doctor не имеет доступа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test_accountant_can_confirm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PATCH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/admin/protocol-history/{id}/confirm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200: роль accountant имеет доступ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A-9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test_list_filter_by_confirmation_status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GET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/admin/protocol-history?confirmation_status=pending_confirmation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Фильтрация по статусу подтверждения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A-10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test_certificates_message_for_candidate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GET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/certificates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Поле </w:t>
            </w:r>
            <w:r>
              <w:rPr>
                <w:rFonts w:ascii="Consolas" w:hAnsi="Consolas"/>
                <w:color w:val="C7254E"/>
                <w:sz w:val="19"/>
              </w:rPr>
              <w:t>message</w:t>
            </w:r>
            <w:r>
              <w:rPr>
                <w:sz w:val="19"/>
              </w:rPr>
              <w:t xml:space="preserve"> с текстом для кандидата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A-11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test_certificates_message_for_rejected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GET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/certificates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Поле </w:t>
            </w:r>
            <w:r>
              <w:rPr>
                <w:rFonts w:ascii="Consolas" w:hAnsi="Consolas"/>
                <w:color w:val="C7254E"/>
                <w:sz w:val="19"/>
              </w:rPr>
              <w:t>message</w:t>
            </w:r>
            <w:r>
              <w:rPr>
                <w:sz w:val="19"/>
              </w:rPr>
              <w:t xml:space="preserve"> с причиной отказа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A-12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test_certificates_no_message_for_active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GET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/certificates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Нет поля </w:t>
            </w:r>
            <w:r>
              <w:rPr>
                <w:rFonts w:ascii="Consolas" w:hAnsi="Consolas"/>
                <w:color w:val="C7254E"/>
                <w:sz w:val="19"/>
              </w:rPr>
              <w:t>message</w:t>
            </w:r>
            <w:r>
              <w:rPr>
                <w:sz w:val="19"/>
              </w:rPr>
              <w:t>, есть список сертификатов</w:t>
            </w:r>
          </w:p>
        </w:tc>
      </w:tr>
    </w:tbl>
    <w:p/>
    <w:p>
      <w:pPr>
        <w:pStyle w:val="Heading1"/>
      </w:pPr>
      <w:r>
        <w:t>9. Смета</w:t>
      </w:r>
    </w:p>
    <w:p>
      <w:r/>
      <w:r>
        <w:rPr>
          <w:b/>
        </w:rPr>
        <w:t>Ставки:</w:t>
      </w:r>
      <w:r>
        <w:t xml:space="preserve"> бэкенд-разработчик — 2 500 ₽/час, фронтенд-разработчик — 2 500 ₽/час, тестировщик — 1 800 ₽/час.</w:t>
      </w:r>
    </w:p>
    <w:p>
      <w:pPr>
        <w:pStyle w:val="Heading2"/>
      </w:pPr>
      <w:r>
        <w:t>9.1 Бэкенд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Часы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Стоимость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Новый статус candidate + миграция БД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Поле confirmation_status в ProtocolHistoryEntry + миграция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Изменить webhook: candidate + автогенерация записи протокола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Обновить проверки привилегий (каталог, цены, сертификаты)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Эндпоинты confirm / reject + логика в сервисе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Генерация сертификата при подтверждении протокола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API: сообщения в GET /certificates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Уведомления врачу — подтверждение + отклонение (email + telegram)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Автоисключение при неуплате 2 года (scheduler job)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Интеграционные тесты (9 тестов)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API тесты (12 тестов)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ИТОГО бэкенд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24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60 000 ₽</w:t>
            </w: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9.2 Фронтенд: Админка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Часы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Стоимость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Бейдж «Кандидат в члены» в карточке врача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Колонка «Статус подтверждения» + фильтр в списке протоколов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1.5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3 750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Кнопки «Подтвердить» / «Отклонить» + модалка причины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Success/error-уведомления после действий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0.5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1 250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Отображение нового статуса в списке врачей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ИТОГО админка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6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15 000 ₽</w:t>
            </w: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9.3 Фронтенд: Клиентский сайт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Часы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Стоимость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Статус «Кандидат» / «Заявка отклонена» на странице членства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Информационные сообщения на странице сертификатов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Сообщение для неоплативших (CTA оплаты)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2 500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ИТОГО клиентский сайт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10 000 ₽</w:t>
            </w: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9.4 Тестирование (QA)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Часы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Стоимость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Тестирование бэкенда (API, webhook, confirm/reject, миграция)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7 200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Тестирование админки (кнопки, модалки, фильтры)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1.5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2 700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Тестирование клиентского сайта (статусы, сообщения)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1.5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2 700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Регрессионное тестирование (платежи, подписки, существующие протоколы)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3 600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ИТОГО QA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9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16 200 ₽</w:t>
            </w: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9.5 Общая смета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Направление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Часы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Стоимость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Бэкенд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24 ч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60 000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Фронтенд: Админка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6 ч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15 000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Фронтенд: Клиентский сайт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 ч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10 000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QA / Тестирование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9 ч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16 200 ₽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ИТОГО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43 ч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101 200 ₽</w:t>
            </w:r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10. Ориентировочные сроки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Срок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Бэкенд разработка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4-5 рабочих дней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Фронтенд (параллельно)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3-4 рабочих дня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QA + багфикс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2-3 рабочих дня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Деплой + проверка на проде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  <w:t>1 рабочий день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ИТОГО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7-10 рабочих дней</w:t>
            </w:r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11. Риски и что учесть</w:t>
      </w:r>
    </w:p>
    <w:p>
      <w:pPr>
        <w:pStyle w:val="ListBullet"/>
      </w:pPr>
      <w:r/>
      <w:r>
        <w:rPr>
          <w:b/>
        </w:rPr>
        <w:t>Обратная совместимость:</w:t>
      </w:r>
      <w:r>
        <w:t xml:space="preserve"> существующие </w:t>
      </w:r>
      <w:r>
        <w:rPr>
          <w:rFonts w:ascii="Consolas" w:hAnsi="Consolas"/>
          <w:color w:val="C7254E"/>
          <w:sz w:val="19"/>
        </w:rPr>
        <w:t>active</w:t>
      </w:r>
      <w:r>
        <w:t xml:space="preserve"> подписки не должны сломаться. Миграция добавляет новое значение enum и новые поля с default-значениями — существующие строки не затрагиваются. Все старые записи протокола получат </w:t>
      </w:r>
      <w:r>
        <w:rPr>
          <w:rFonts w:ascii="Consolas" w:hAnsi="Consolas"/>
          <w:color w:val="C7254E"/>
          <w:sz w:val="19"/>
        </w:rPr>
        <w:t>confirmation_status = confirmed</w:t>
      </w:r>
      <w:r>
        <w:t>.</w:t>
      </w:r>
    </w:p>
    <w:p>
      <w:pPr>
        <w:pStyle w:val="ListBullet"/>
      </w:pPr>
      <w:r/>
      <w:r>
        <w:rPr>
          <w:b/>
        </w:rPr>
        <w:t>Фронтенды</w:t>
      </w:r>
      <w:r>
        <w:t xml:space="preserve"> должны обрабатывать новый статус </w:t>
      </w:r>
      <w:r>
        <w:rPr>
          <w:rFonts w:ascii="Consolas" w:hAnsi="Consolas"/>
          <w:color w:val="C7254E"/>
          <w:sz w:val="19"/>
        </w:rPr>
        <w:t>candidate</w:t>
      </w:r>
      <w:r>
        <w:t xml:space="preserve"> и новые поля </w:t>
      </w:r>
      <w:r>
        <w:rPr>
          <w:rFonts w:ascii="Consolas" w:hAnsi="Consolas"/>
          <w:color w:val="C7254E"/>
          <w:sz w:val="19"/>
        </w:rPr>
        <w:t>confirmation_status</w:t>
      </w:r>
      <w:r>
        <w:t xml:space="preserve">, </w:t>
      </w:r>
      <w:r>
        <w:rPr>
          <w:rFonts w:ascii="Consolas" w:hAnsi="Consolas"/>
          <w:color w:val="C7254E"/>
          <w:sz w:val="19"/>
        </w:rPr>
        <w:t>rejection_reason</w:t>
      </w:r>
      <w:r>
        <w:t>. До обновления фронта — graceful degradation.</w:t>
      </w:r>
    </w:p>
    <w:p>
      <w:pPr>
        <w:pStyle w:val="ListBullet"/>
      </w:pPr>
      <w:r/>
      <w:r>
        <w:rPr>
          <w:b/>
        </w:rPr>
        <w:t>Scheduler автоисключения</w:t>
      </w:r>
      <w:r>
        <w:t xml:space="preserve"> должен запускаться только если включена настройка (</w:t>
      </w:r>
      <w:r>
        <w:rPr>
          <w:rFonts w:ascii="Consolas" w:hAnsi="Consolas"/>
          <w:color w:val="C7254E"/>
          <w:sz w:val="19"/>
        </w:rPr>
        <w:t>site_settings</w:t>
      </w:r>
      <w:r>
        <w:t>), чтобы можно было отключить.</w:t>
      </w:r>
    </w:p>
    <w:p>
      <w:pPr>
        <w:pStyle w:val="ListBullet"/>
      </w:pPr>
      <w:r/>
      <w:r>
        <w:rPr>
          <w:b/>
        </w:rPr>
        <w:t>Генерация сертификата</w:t>
      </w:r>
      <w:r>
        <w:t xml:space="preserve"> при подтверждении протокола — обновление статуса подписки и запуск задачи генерации в одной транзакции; PDF генерируется в фоновой задаче.</w:t>
      </w:r>
    </w:p>
    <w:p>
      <w:pPr>
        <w:pStyle w:val="ListBullet"/>
      </w:pPr>
      <w:r/>
      <w:r>
        <w:rPr>
          <w:b/>
        </w:rPr>
        <w:t>Уведомления при отклонении</w:t>
      </w:r>
      <w:r>
        <w:t xml:space="preserve"> — причина отказа обязательна (</w:t>
      </w:r>
      <w:r>
        <w:rPr>
          <w:rFonts w:ascii="Consolas" w:hAnsi="Consolas"/>
          <w:color w:val="C7254E"/>
          <w:sz w:val="19"/>
        </w:rPr>
        <w:t>rejection_reason</w:t>
      </w:r>
      <w:r>
        <w:t>), чтобы врач понимал почему отказали.</w:t>
      </w:r>
    </w:p>
    <w:p>
      <w:pPr>
        <w:pStyle w:val="ListBullet"/>
      </w:pPr>
      <w:r/>
      <w:r>
        <w:rPr>
          <w:b/>
        </w:rPr>
        <w:t>Дубли автогенерации</w:t>
      </w:r>
      <w:r>
        <w:t xml:space="preserve"> — при повторной оплате проверять, нет ли уже записи протокола </w:t>
      </w:r>
      <w:r>
        <w:rPr>
          <w:rFonts w:ascii="Consolas" w:hAnsi="Consolas"/>
          <w:color w:val="C7254E"/>
          <w:sz w:val="19"/>
        </w:rPr>
        <w:t>pending_confirmation</w:t>
      </w:r>
      <w:r>
        <w:t xml:space="preserve"> для данного врача и года, чтобы не создавать дубли.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